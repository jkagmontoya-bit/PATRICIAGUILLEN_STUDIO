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NOTIF007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Notification Center para garantizar confiabilidad, seguridad y trazabilidad.</w:t>
      </w:r>
    </w:p>
    <w:p>
      <w:pPr>
        <w:pStyle w:val="Heading3"/>
      </w:pPr>
      <w:r>
        <w:t>Alcance</w:t>
      </w:r>
    </w:p>
    <w:p>
      <w:r>
        <w:t>Pruebas unitarias, integración, End-to-End, seguridad, rendimiento, preferencias y notificaciones.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reglas de prioridad y preferencias.</w:t>
      </w:r>
    </w:p>
    <w:p>
      <w:pPr>
        <w:pStyle w:val="Heading3"/>
      </w:pPr>
      <w:r>
        <w:t>Casos de Prueba</w:t>
      </w:r>
    </w:p>
    <w:p>
      <w:r>
        <w:t>Crear, entregar, leer, archivar, expirar y administrar notificaciones y preferencias.</w:t>
      </w:r>
    </w:p>
    <w:p>
      <w:pPr>
        <w:pStyle w:val="Heading3"/>
      </w:pPr>
      <w:r>
        <w:t>Pruebas de Integración</w:t>
      </w:r>
    </w:p>
    <w:p>
      <w:r>
        <w:t>Validar Firestore, Cloud Functions, Firebase Emulator Suite e integración con Communication Platform.</w:t>
      </w:r>
    </w:p>
    <w:p>
      <w:pPr>
        <w:pStyle w:val="Heading3"/>
      </w:pPr>
      <w:r>
        <w:t>Pruebas End-to-End</w:t>
      </w:r>
    </w:p>
    <w:p>
      <w:r>
        <w:t>Flujos completos desde la generación del evento hasta la visualización y lectura por el usuario.</w:t>
      </w:r>
    </w:p>
    <w:p>
      <w:pPr>
        <w:pStyle w:val="Heading3"/>
      </w:pPr>
      <w:r>
        <w:t>Pruebas de Seguridad</w:t>
      </w:r>
    </w:p>
    <w:p>
      <w:r>
        <w:t>Aislamiento multi-tenant, autorización, acceso a preferencias y protección de datos.</w:t>
      </w:r>
    </w:p>
    <w:p>
      <w:pPr>
        <w:pStyle w:val="Heading3"/>
      </w:pPr>
      <w:r>
        <w:t>Pruebas de Rendimiento</w:t>
      </w:r>
    </w:p>
    <w:p>
      <w:r>
        <w:t>Entrega masiva, consultas paginadas, actualización en tiempo real y expiración automática.</w:t>
      </w:r>
    </w:p>
    <w:p>
      <w:pPr>
        <w:pStyle w:val="Heading3"/>
      </w:pPr>
      <w:r>
        <w:t>Observabilidad</w:t>
      </w:r>
    </w:p>
    <w:p>
      <w:r>
        <w:t>Validar Correlation ID, auditoría, métricas, trazas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Notification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