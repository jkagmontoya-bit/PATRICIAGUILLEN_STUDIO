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ORDER008 — IMPLEMENTATION PLAYBOOK</w:t>
      </w:r>
    </w:p>
    <w:p>
      <w:r>
        <w:t>Versión: 1.0</w:t>
        <w:br/>
        <w:t>Estado: Aprobado para Implementación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el plan oficial de implementación del dominio Order Management y el orden recomendado de construcción.</w:t>
      </w:r>
    </w:p>
    <w:p>
      <w:pPr>
        <w:pStyle w:val="Heading3"/>
      </w:pPr>
      <w:r>
        <w:t>Dependencias</w:t>
      </w:r>
    </w:p>
    <w:p>
      <w:r>
        <w:t>Core, Firebase, Security, Product Catalog, Inventory, Payments, CRM, Analytics y Communication Platform.</w:t>
      </w:r>
    </w:p>
    <w:p>
      <w:pPr>
        <w:pStyle w:val="Heading3"/>
      </w:pPr>
      <w:r>
        <w:t>Objetivos</w:t>
      </w:r>
    </w:p>
    <w:p>
      <w:r>
        <w:t>Aplicar Clean Architecture, SOLID, DDD, Event Driven y contratos públicos.</w:t>
      </w:r>
    </w:p>
    <w:p>
      <w:pPr>
        <w:pStyle w:val="Heading3"/>
      </w:pPr>
      <w:r>
        <w:t>Estructura del Módulo</w:t>
      </w:r>
    </w:p>
    <w:p>
      <w:r>
        <w:t>packages/orders con capas domain, application, infrastructure, presentation y tests.</w:t>
      </w:r>
    </w:p>
    <w:p>
      <w:pPr>
        <w:pStyle w:val="Heading3"/>
      </w:pPr>
      <w:r>
        <w:t>Entidades</w:t>
      </w:r>
    </w:p>
    <w:p>
      <w:r>
        <w:t>Order, OrderLine, PricingSummary, FulfillmentRecord y PromotionApplication.</w:t>
      </w:r>
    </w:p>
    <w:p>
      <w:pPr>
        <w:pStyle w:val="Heading3"/>
      </w:pPr>
      <w:r>
        <w:t>Value Objects</w:t>
      </w:r>
    </w:p>
    <w:p>
      <w:r>
        <w:t>OrderStatus, OrderNumber, Money, CurrencyCode y DiscountPolicy.</w:t>
      </w:r>
    </w:p>
    <w:p>
      <w:pPr>
        <w:pStyle w:val="Heading3"/>
      </w:pPr>
      <w:r>
        <w:t>Casos de Uso</w:t>
      </w:r>
    </w:p>
    <w:p>
      <w:r>
        <w:t>CreateOrder, UpdateOrder, ConfirmOrder, ApplyPromotion, CancelOrder, FulfillOrder, CompleteOrder y SearchOrders.</w:t>
      </w:r>
    </w:p>
    <w:p>
      <w:pPr>
        <w:pStyle w:val="Heading3"/>
      </w:pPr>
      <w:r>
        <w:t>Cloud Functions</w:t>
      </w:r>
    </w:p>
    <w:p>
      <w:r>
        <w:t>Implementar las funciones definidas en ORDER005 con validaciones, auditoría, eventos e idempotencia.</w:t>
      </w:r>
    </w:p>
    <w:p>
      <w:pPr>
        <w:pStyle w:val="Heading3"/>
      </w:pPr>
      <w:r>
        <w:t>Frontend</w:t>
      </w:r>
    </w:p>
    <w:p>
      <w:r>
        <w:t>OrderWorkspace, OrderTable, OrderDetailPanel, FulfillmentPanel, PricingSummary, Timeline y formularios reutilizando el Design System.</w:t>
      </w:r>
    </w:p>
    <w:p>
      <w:pPr>
        <w:pStyle w:val="Heading3"/>
      </w:pPr>
      <w:r>
        <w:t>Integraciones</w:t>
      </w:r>
    </w:p>
    <w:p>
      <w:r>
        <w:t>Product Catalog, Inventory, Payments, CRM, Analytics, AI y Communication Platform.</w:t>
      </w:r>
    </w:p>
    <w:p>
      <w:pPr>
        <w:pStyle w:val="Heading3"/>
      </w:pPr>
      <w:r>
        <w:t>Fases</w:t>
      </w:r>
    </w:p>
    <w:p>
      <w:r>
        <w:t>1) Dominio. 2) Infraestructura. 3) Casos de uso. 4) Cloud Functions. 5) Frontend. 6) Integración, pruebas y optimización.</w:t>
      </w:r>
    </w:p>
    <w:p>
      <w:pPr>
        <w:pStyle w:val="Heading3"/>
      </w:pPr>
      <w:r>
        <w:t>Definition of Ready</w:t>
      </w:r>
    </w:p>
    <w:p>
      <w:r>
        <w:t>Documentación aprobada, contratos definidos, dependencias disponibles y criterios de aceptación claros.</w:t>
      </w:r>
    </w:p>
    <w:p>
      <w:pPr>
        <w:pStyle w:val="Heading3"/>
      </w:pPr>
      <w:r>
        <w:t>Definition of Done</w:t>
      </w:r>
    </w:p>
    <w:p>
      <w:r>
        <w:t>Compila correctamente, supera pruebas, cumple cobertura, documentación actualizada y revisión arquitectónica aprobada.</w:t>
      </w:r>
    </w:p>
    <w:p>
      <w:pPr>
        <w:pStyle w:val="Heading3"/>
      </w:pPr>
      <w:r>
        <w:t>Checklist</w:t>
      </w:r>
    </w:p>
    <w:p>
      <w:r>
        <w:t>Arquitectura, seguridad, observabilidad, rendimiento, Firestore, índices y transacciones verificados.</w:t>
      </w:r>
    </w:p>
    <w:p>
      <w:pPr>
        <w:pStyle w:val="Heading3"/>
      </w:pPr>
      <w:r>
        <w:t>Entregables</w:t>
      </w:r>
    </w:p>
    <w:p>
      <w:r>
        <w:t>Código fuente, pruebas automatizadas, informe de cobertura, evidencias de ejecución y registro de decisiones técnicas.</w:t>
      </w:r>
    </w:p>
    <w:p>
      <w:pPr>
        <w:pStyle w:val="Heading3"/>
      </w:pPr>
      <w:r>
        <w:t>Estado</w:t>
      </w:r>
    </w:p>
    <w:p>
      <w:r>
        <w:t>Aprobado para implementación.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